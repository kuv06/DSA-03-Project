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ROUTE &amp; FLEET LAB</w:t>
      </w:r>
    </w:p>
    <w:p>
      <w:pPr>
        <w:jc w:val="center"/>
      </w:pPr>
      <w:r>
        <w:rPr>
          <w:b/>
          <w:sz w:val="28"/>
        </w:rPr>
        <w:t>Algorithms Used</w:t>
      </w:r>
    </w:p>
    <w:p>
      <w:pPr>
        <w:jc w:val="center"/>
      </w:pPr>
      <w:r>
        <w:rPr>
          <w:i/>
        </w:rPr>
        <w:t>Route planning, fleet assignment, and city-name extraction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Algorithm</w:t>
            </w:r>
          </w:p>
        </w:tc>
        <w:tc>
          <w:tcPr>
            <w:tcW w:type="dxa" w:w="2556"/>
          </w:tcPr>
          <w:p>
            <w:r>
              <w:t>Problem Solved</w:t>
            </w:r>
          </w:p>
        </w:tc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Time Complexity</w:t>
            </w:r>
          </w:p>
        </w:tc>
      </w:tr>
      <w:tr>
        <w:tc>
          <w:tcPr>
            <w:tcW w:type="dxa" w:w="2556"/>
          </w:tcPr>
          <w:p>
            <w:r>
              <w:t>Bitmask DP</w:t>
            </w:r>
          </w:p>
        </w:tc>
        <w:tc>
          <w:tcPr>
            <w:tcW w:type="dxa" w:w="2556"/>
          </w:tcPr>
          <w:p>
            <w:r>
              <w:t>Exact route through selected cities</w:t>
            </w:r>
          </w:p>
        </w:tc>
        <w:tc>
          <w:tcPr>
            <w:tcW w:type="dxa" w:w="2556"/>
          </w:tcPr>
          <w:p>
            <w:r>
              <w:t>Route Planner</w:t>
            </w:r>
          </w:p>
        </w:tc>
        <w:tc>
          <w:tcPr>
            <w:tcW w:type="dxa" w:w="2556"/>
          </w:tcPr>
          <w:p>
            <w:r>
              <w:t>O(n² · 2ⁿ)</w:t>
            </w:r>
          </w:p>
        </w:tc>
      </w:tr>
      <w:tr>
        <w:tc>
          <w:tcPr>
            <w:tcW w:type="dxa" w:w="2556"/>
          </w:tcPr>
          <w:p>
            <w:r>
              <w:t>TSP</w:t>
            </w:r>
          </w:p>
        </w:tc>
        <w:tc>
          <w:tcPr>
            <w:tcW w:type="dxa" w:w="2556"/>
          </w:tcPr>
          <w:p>
            <w:r>
              <w:t>Shortest tour/path through all selected cities</w:t>
            </w:r>
          </w:p>
        </w:tc>
        <w:tc>
          <w:tcPr>
            <w:tcW w:type="dxa" w:w="2556"/>
          </w:tcPr>
          <w:p>
            <w:r>
              <w:t>Route Planner</w:t>
            </w:r>
          </w:p>
        </w:tc>
        <w:tc>
          <w:tcPr>
            <w:tcW w:type="dxa" w:w="2556"/>
          </w:tcPr>
          <w:p>
            <w:r>
              <w:t>O(n² · 2ⁿ)</w:t>
            </w:r>
          </w:p>
        </w:tc>
      </w:tr>
      <w:tr>
        <w:tc>
          <w:tcPr>
            <w:tcW w:type="dxa" w:w="2556"/>
          </w:tcPr>
          <w:p>
            <w:r>
              <w:t>Min-Cost Max-Flow</w:t>
            </w:r>
          </w:p>
        </w:tc>
        <w:tc>
          <w:tcPr>
            <w:tcW w:type="dxa" w:w="2556"/>
          </w:tcPr>
          <w:p>
            <w:r>
              <w:t>Lowest-cost vehicle-city assignment</w:t>
            </w:r>
          </w:p>
        </w:tc>
        <w:tc>
          <w:tcPr>
            <w:tcW w:type="dxa" w:w="2556"/>
          </w:tcPr>
          <w:p>
            <w:r>
              <w:t>Fleet Assignment</w:t>
            </w:r>
          </w:p>
        </w:tc>
        <w:tc>
          <w:tcPr>
            <w:tcW w:type="dxa" w:w="2556"/>
          </w:tcPr>
          <w:p>
            <w:r>
              <w:t>O(F · V · E) worst case</w:t>
            </w:r>
          </w:p>
        </w:tc>
      </w:tr>
      <w:tr>
        <w:tc>
          <w:tcPr>
            <w:tcW w:type="dxa" w:w="2556"/>
          </w:tcPr>
          <w:p>
            <w:r>
              <w:t>Aho-Corasick</w:t>
            </w:r>
          </w:p>
        </w:tc>
        <w:tc>
          <w:tcPr>
            <w:tcW w:type="dxa" w:w="2556"/>
          </w:tcPr>
          <w:p>
            <w:r>
              <w:t>Find multiple city names in text</w:t>
            </w:r>
          </w:p>
        </w:tc>
        <w:tc>
          <w:tcPr>
            <w:tcW w:type="dxa" w:w="2556"/>
          </w:tcPr>
          <w:p>
            <w:r>
              <w:t>Extract Cities</w:t>
            </w:r>
          </w:p>
        </w:tc>
        <w:tc>
          <w:tcPr>
            <w:tcW w:type="dxa" w:w="2556"/>
          </w:tcPr>
          <w:p>
            <w:r>
              <w:t>O(text + matches)</w:t>
            </w:r>
          </w:p>
        </w:tc>
      </w:tr>
      <w:tr>
        <w:tc>
          <w:tcPr>
            <w:tcW w:type="dxa" w:w="2556"/>
          </w:tcPr>
          <w:p>
            <w:r>
              <w:t>SOS + Partition DP</w:t>
            </w:r>
          </w:p>
        </w:tc>
        <w:tc>
          <w:tcPr>
            <w:tcW w:type="dxa" w:w="2556"/>
          </w:tcPr>
          <w:p>
            <w:r>
              <w:t>Best split of cities among vehicles</w:t>
            </w:r>
          </w:p>
        </w:tc>
        <w:tc>
          <w:tcPr>
            <w:tcW w:type="dxa" w:w="2556"/>
          </w:tcPr>
          <w:p>
            <w:r>
              <w:t>Fleet Assignment</w:t>
            </w:r>
          </w:p>
        </w:tc>
        <w:tc>
          <w:tcPr>
            <w:tcW w:type="dxa" w:w="2556"/>
          </w:tcPr>
          <w:p>
            <w:r>
              <w:t>O(m · 2ᵐ) + O(k · 3ᵐ)</w:t>
            </w:r>
          </w:p>
        </w:tc>
      </w:tr>
    </w:tbl>
    <w:p>
      <w:pPr>
        <w:pStyle w:val="Heading1"/>
      </w:pPr>
      <w:r>
        <w:t>Shared Assumptions</w:t>
      </w:r>
    </w:p>
    <w:p>
      <w:pPr>
        <w:pStyle w:val="ListBullet"/>
      </w:pPr>
      <w:r>
        <w:t>Distances are taken from frontend/data/distances.csv.</w:t>
      </w:r>
    </w:p>
    <w:p>
      <w:pPr>
        <w:pStyle w:val="ListBullet"/>
      </w:pPr>
      <w:r>
        <w:t>Travel time assumes an average speed of 60 km/h.</w:t>
      </w:r>
    </w:p>
    <w:p>
      <w:pPr>
        <w:pStyle w:val="ListBullet"/>
      </w:pPr>
      <w:r>
        <w:t>Exact exponential algorithms are limited to 13 selected cities.</w:t>
      </w:r>
    </w:p>
    <w:p>
      <w:pPr>
        <w:pStyle w:val="ListBullet"/>
      </w:pPr>
      <w:r>
        <w:t>Flow costs are stored as integers by multiplying distances by 10, then converted back to km.</w:t>
      </w:r>
    </w:p>
    <w:p>
      <w:pPr>
        <w:pStyle w:val="Heading1"/>
      </w:pPr>
      <w:r>
        <w:t>1. Bitmask Dynamic Programming</w:t>
      </w:r>
    </w:p>
    <w:p>
      <w:r>
        <w:rPr>
          <w:b/>
        </w:rPr>
        <w:t xml:space="preserve">Purpose: </w:t>
      </w:r>
      <w:r>
        <w:t>Finds the cheapest route that starts at a fixed city, visits exactly the selected cities, and ends at a specified city.</w:t>
      </w:r>
    </w:p>
    <w:p>
      <w:pPr>
        <w:pStyle w:val="ListBullet"/>
      </w:pPr>
      <w:r>
        <w:t>Uses a bitmask to represent visited cities.</w:t>
      </w:r>
    </w:p>
    <w:p>
      <w:pPr>
        <w:pStyle w:val="ListBullet"/>
      </w:pPr>
      <w:r>
        <w:t>dp[mask][j] stores the minimum cost ending at city j.</w:t>
      </w:r>
    </w:p>
    <w:p>
      <w:pPr>
        <w:pStyle w:val="ListBullet"/>
      </w:pPr>
      <w:r>
        <w:t>A parent table reconstructs the final route.</w:t>
      </w:r>
    </w:p>
    <w:p>
      <w:r>
        <w:rPr>
          <w:b/>
        </w:rPr>
        <w:t xml:space="preserve">Complexity: </w:t>
      </w:r>
      <w:r>
        <w:t>O(n² · 2ⁿ) time, O(n · 2ⁿ) memory.</w:t>
      </w:r>
    </w:p>
    <w:p>
      <w:r>
        <w:rPr>
          <w:b/>
        </w:rPr>
        <w:t xml:space="preserve">Implementation: </w:t>
      </w:r>
      <w:r>
        <w:t>Browser: bitmaskDPTable, reconstructPath | Java: BitmaskDP.java</w:t>
      </w:r>
    </w:p>
    <w:p>
      <w:pPr>
        <w:pStyle w:val="Heading1"/>
      </w:pPr>
      <w:r>
        <w:t>2. Travelling Salesperson Problem (TSP)</w:t>
      </w:r>
    </w:p>
    <w:p>
      <w:r>
        <w:rPr>
          <w:b/>
        </w:rPr>
        <w:t xml:space="preserve">Purpose: </w:t>
      </w:r>
      <w:r>
        <w:t>Finds the shortest route visiting every selected city.</w:t>
      </w:r>
    </w:p>
    <w:p>
      <w:pPr>
        <w:pStyle w:val="ListBullet"/>
      </w:pPr>
      <w:r>
        <w:t>Uses the same bitmask DP table.</w:t>
      </w:r>
    </w:p>
    <w:p>
      <w:pPr>
        <w:pStyle w:val="ListBullet"/>
      </w:pPr>
      <w:r>
        <w:t>Closed tour returns to the start.</w:t>
      </w:r>
    </w:p>
    <w:p>
      <w:pPr>
        <w:pStyle w:val="ListBullet"/>
      </w:pPr>
      <w:r>
        <w:t>Open path can finish at any city.</w:t>
      </w:r>
    </w:p>
    <w:p>
      <w:pPr>
        <w:pStyle w:val="ListBullet"/>
      </w:pPr>
      <w:r>
        <w:t>A fixed-end path finishes at a chosen city.</w:t>
      </w:r>
    </w:p>
    <w:p>
      <w:r>
        <w:rPr>
          <w:b/>
        </w:rPr>
        <w:t xml:space="preserve">Complexity: </w:t>
      </w:r>
      <w:r>
        <w:t>O(n² · 2ⁿ) time.</w:t>
      </w:r>
    </w:p>
    <w:p>
      <w:r>
        <w:rPr>
          <w:b/>
        </w:rPr>
        <w:t xml:space="preserve">Implementation: </w:t>
      </w:r>
      <w:r>
        <w:t>Browser: closedTour, openPath | Java: TSP.java, TSPSolver.java</w:t>
      </w:r>
    </w:p>
    <w:p>
      <w:pPr>
        <w:pStyle w:val="Heading1"/>
      </w:pPr>
      <w:r>
        <w:t>3. Minimum-Cost Maximum-Flow (MCMF)</w:t>
      </w:r>
    </w:p>
    <w:p>
      <w:r>
        <w:rPr>
          <w:b/>
        </w:rPr>
        <w:t xml:space="preserve">Purpose: </w:t>
      </w:r>
      <w:r>
        <w:t>Assigns flow through a network while maximizing flow and minimizing total cost.</w:t>
      </w:r>
    </w:p>
    <w:p>
      <w:pPr>
        <w:pStyle w:val="ListBullet"/>
      </w:pPr>
      <w:r>
        <w:t>Uses successive shortest paths with SPFA.</w:t>
      </w:r>
    </w:p>
    <w:p>
      <w:pPr>
        <w:pStyle w:val="ListBullet"/>
      </w:pPr>
      <w:r>
        <w:t>Residual reverse edges allow earlier assignments to be adjusted.</w:t>
      </w:r>
    </w:p>
    <w:p>
      <w:pPr>
        <w:pStyle w:val="ListBullet"/>
      </w:pPr>
      <w:r>
        <w:t>Used for city-to-vehicle assignment.</w:t>
      </w:r>
    </w:p>
    <w:p>
      <w:r>
        <w:rPr>
          <w:b/>
        </w:rPr>
        <w:t xml:space="preserve">Complexity: </w:t>
      </w:r>
      <w:r>
        <w:t>O(F · V · E) worst case.</w:t>
      </w:r>
    </w:p>
    <w:p>
      <w:r>
        <w:rPr>
          <w:b/>
        </w:rPr>
        <w:t xml:space="preserve">Implementation: </w:t>
      </w:r>
      <w:r>
        <w:t>Browser: MinCostMaxFlow | Java: MinCostMaxFlow.java</w:t>
      </w:r>
    </w:p>
    <w:p>
      <w:pPr>
        <w:pStyle w:val="Heading1"/>
      </w:pPr>
      <w:r>
        <w:t>4. Aho-Corasick</w:t>
      </w:r>
    </w:p>
    <w:p>
      <w:r>
        <w:rPr>
          <w:b/>
        </w:rPr>
        <w:t xml:space="preserve">Purpose: </w:t>
      </w:r>
      <w:r>
        <w:t>Finds multiple city names in a text in one pass.</w:t>
      </w:r>
    </w:p>
    <w:p>
      <w:pPr>
        <w:pStyle w:val="ListBullet"/>
      </w:pPr>
      <w:r>
        <w:t>Builds a trie containing all city names.</w:t>
      </w:r>
    </w:p>
    <w:p>
      <w:pPr>
        <w:pStyle w:val="ListBullet"/>
      </w:pPr>
      <w:r>
        <w:t>Failure links handle mismatches efficiently.</w:t>
      </w:r>
    </w:p>
    <w:p>
      <w:pPr>
        <w:pStyle w:val="ListBullet"/>
      </w:pPr>
      <w:r>
        <w:t>Output lists report completed city-name matches.</w:t>
      </w:r>
    </w:p>
    <w:p>
      <w:pPr>
        <w:pStyle w:val="ListBullet"/>
      </w:pPr>
      <w:r>
        <w:t>The app also checks word boundaries.</w:t>
      </w:r>
    </w:p>
    <w:p>
      <w:r>
        <w:rPr>
          <w:b/>
        </w:rPr>
        <w:t xml:space="preserve">Complexity: </w:t>
      </w:r>
      <w:r>
        <w:t>O(text length + number of matches) for searching.</w:t>
      </w:r>
    </w:p>
    <w:p>
      <w:r>
        <w:rPr>
          <w:b/>
        </w:rPr>
        <w:t xml:space="preserve">Implementation: </w:t>
      </w:r>
      <w:r>
        <w:t>Browser: AhoCorasick | Java: AhoCorasick.java</w:t>
      </w:r>
    </w:p>
    <w:p>
      <w:pPr>
        <w:pStyle w:val="Heading1"/>
      </w:pPr>
      <w:r>
        <w:t>5. SOS DP + Partition DP</w:t>
      </w:r>
    </w:p>
    <w:p>
      <w:r>
        <w:rPr>
          <w:b/>
        </w:rPr>
        <w:t xml:space="preserve">Purpose: </w:t>
      </w:r>
      <w:r>
        <w:t>Finds an exact minimum-cost split of customer cities among vehicles.</w:t>
      </w:r>
    </w:p>
    <w:p>
      <w:pPr>
        <w:pStyle w:val="ListBullet"/>
      </w:pPr>
      <w:r>
        <w:t>SOS DP calculates the cost of every city subset.</w:t>
      </w:r>
    </w:p>
    <w:p>
      <w:pPr>
        <w:pStyle w:val="ListBullet"/>
      </w:pPr>
      <w:r>
        <w:t>Partition DP divides the cities into non-empty vehicle groups.</w:t>
      </w:r>
    </w:p>
    <w:p>
      <w:pPr>
        <w:pStyle w:val="ListBullet"/>
      </w:pPr>
      <w:r>
        <w:t>Backtracking identifies the cities assigned to each vehicle.</w:t>
      </w:r>
    </w:p>
    <w:p>
      <w:r>
        <w:rPr>
          <w:b/>
        </w:rPr>
        <w:t xml:space="preserve">Complexity: </w:t>
      </w:r>
      <w:r>
        <w:t>SOS: O(m · 2ᵐ); Partition: O(k · 3ᵐ).</w:t>
      </w:r>
    </w:p>
    <w:p>
      <w:r>
        <w:rPr>
          <w:b/>
        </w:rPr>
        <w:t xml:space="preserve">Implementation: </w:t>
      </w:r>
      <w:r>
        <w:t>Browser: sumOverSubsets and SOS panel | Java: SOSDP.java</w:t>
      </w:r>
    </w:p>
    <w:p>
      <w:pPr>
        <w:pStyle w:val="Heading1"/>
      </w:pPr>
      <w:r>
        <w:t>Algorithm Relationship</w:t>
      </w:r>
    </w:p>
    <w:p>
      <w:r>
        <w:t>Bitmask DP provides the exact route calculation used by the TSP variants. MCMF handles vehicle-city assignment, while SOS + Partition DP provides an exact unrestricted partitioning approach. Aho-Corasick is used independently for city-name extraction.</w:t>
      </w:r>
    </w:p>
    <w:p>
      <w:pPr>
        <w:pStyle w:val="Heading1"/>
      </w:pPr>
      <w:r>
        <w:t>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Browser</w:t>
            </w:r>
          </w:p>
        </w:tc>
        <w:tc>
          <w:tcPr>
            <w:tcW w:type="dxa" w:w="3408"/>
          </w:tcPr>
          <w:p>
            <w:r>
              <w:t>Java</w:t>
            </w:r>
          </w:p>
        </w:tc>
      </w:tr>
      <w:tr>
        <w:tc>
          <w:tcPr>
            <w:tcW w:type="dxa" w:w="3408"/>
          </w:tcPr>
          <w:p>
            <w:r>
              <w:t>Bitmask DP</w:t>
            </w:r>
          </w:p>
        </w:tc>
        <w:tc>
          <w:tcPr>
            <w:tcW w:type="dxa" w:w="3408"/>
          </w:tcPr>
          <w:p>
            <w:r>
              <w:t>bitmaskDPTable, reconstructPath</w:t>
            </w:r>
          </w:p>
        </w:tc>
        <w:tc>
          <w:tcPr>
            <w:tcW w:type="dxa" w:w="3408"/>
          </w:tcPr>
          <w:p>
            <w:r>
              <w:t>BitmaskDP.java</w:t>
            </w:r>
          </w:p>
        </w:tc>
      </w:tr>
      <w:tr>
        <w:tc>
          <w:tcPr>
            <w:tcW w:type="dxa" w:w="3408"/>
          </w:tcPr>
          <w:p>
            <w:r>
              <w:t>TSP</w:t>
            </w:r>
          </w:p>
        </w:tc>
        <w:tc>
          <w:tcPr>
            <w:tcW w:type="dxa" w:w="3408"/>
          </w:tcPr>
          <w:p>
            <w:r>
              <w:t>closedTour, openPath</w:t>
            </w:r>
          </w:p>
        </w:tc>
        <w:tc>
          <w:tcPr>
            <w:tcW w:type="dxa" w:w="3408"/>
          </w:tcPr>
          <w:p>
            <w:r>
              <w:t>TSP.java, TSPSolver.java</w:t>
            </w:r>
          </w:p>
        </w:tc>
      </w:tr>
      <w:tr>
        <w:tc>
          <w:tcPr>
            <w:tcW w:type="dxa" w:w="3408"/>
          </w:tcPr>
          <w:p>
            <w:r>
              <w:t>Min-Cost Max-Flow</w:t>
            </w:r>
          </w:p>
        </w:tc>
        <w:tc>
          <w:tcPr>
            <w:tcW w:type="dxa" w:w="3408"/>
          </w:tcPr>
          <w:p>
            <w:r>
              <w:t>MinCostMaxFlow</w:t>
            </w:r>
          </w:p>
        </w:tc>
        <w:tc>
          <w:tcPr>
            <w:tcW w:type="dxa" w:w="3408"/>
          </w:tcPr>
          <w:p>
            <w:r>
              <w:t>MinCostMaxFlow.java</w:t>
            </w:r>
          </w:p>
        </w:tc>
      </w:tr>
      <w:tr>
        <w:tc>
          <w:tcPr>
            <w:tcW w:type="dxa" w:w="3408"/>
          </w:tcPr>
          <w:p>
            <w:r>
              <w:t>Aho-Corasick</w:t>
            </w:r>
          </w:p>
        </w:tc>
        <w:tc>
          <w:tcPr>
            <w:tcW w:type="dxa" w:w="3408"/>
          </w:tcPr>
          <w:p>
            <w:r>
              <w:t>AhoCorasick</w:t>
            </w:r>
          </w:p>
        </w:tc>
        <w:tc>
          <w:tcPr>
            <w:tcW w:type="dxa" w:w="3408"/>
          </w:tcPr>
          <w:p>
            <w:r>
              <w:t>AhoCorasick.java</w:t>
            </w:r>
          </w:p>
        </w:tc>
      </w:tr>
      <w:tr>
        <w:tc>
          <w:tcPr>
            <w:tcW w:type="dxa" w:w="3408"/>
          </w:tcPr>
          <w:p>
            <w:r>
              <w:t>SOS DP</w:t>
            </w:r>
          </w:p>
        </w:tc>
        <w:tc>
          <w:tcPr>
            <w:tcW w:type="dxa" w:w="3408"/>
          </w:tcPr>
          <w:p>
            <w:r>
              <w:t>sumOverSubsets + SOS panel</w:t>
            </w:r>
          </w:p>
        </w:tc>
        <w:tc>
          <w:tcPr>
            <w:tcW w:type="dxa" w:w="3408"/>
          </w:tcPr>
          <w:p>
            <w:r>
              <w:t>SOSDP.java</w:t>
            </w:r>
          </w:p>
        </w:tc>
      </w:tr>
      <w:tr>
        <w:tc>
          <w:tcPr>
            <w:tcW w:type="dxa" w:w="3408"/>
          </w:tcPr>
          <w:p>
            <w:r>
              <w:t>Data Loading</w:t>
            </w:r>
          </w:p>
        </w:tc>
        <w:tc>
          <w:tcPr>
            <w:tcW w:type="dxa" w:w="3408"/>
          </w:tcPr>
          <w:p>
            <w:r>
              <w:t>parseDistanceCSV</w:t>
            </w:r>
          </w:p>
        </w:tc>
        <w:tc>
          <w:tcPr>
            <w:tcW w:type="dxa" w:w="3408"/>
          </w:tcPr>
          <w:p>
            <w:r>
              <w:t>DataLoader.java, CityGraph.java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